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DEF-2026-009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Técnico Evaluador — Salida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DEF-2026-009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 Evaluador / Ejecución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(Heurística de Control y Libertad)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Usabilidad / Ergonomía de Software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la pantalla de ejecución de evaluación técnica (/tecnico/evaluacion/:id), no existía una forma visible y cómoda para salir del modo de evaluación y regresar al panel del técnico (/tecnico) sin forzar el envío o la finalización formal de la misma.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Acceder con el rol Técnico a una evaluación en curso.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Calificar parcialmente algunos ítems.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Observar que el único botón de acción principal era 'Finalizar evaluación', sin opción visible para salir conservando el borrador.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Sensación de 'bloqueo' en la interfaz sin botón para salir al panel general.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Botón prominente 'Volver al panel del técnico' en cabecera y botón 'Guardar y salir al panel' en el pie.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Diseño inicial enfocado solo en el flujo de finalización de inspección.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(EjecutarEvaluacion.tsx): </w:t>
      </w:r>
      <w:r>
        <w:rPr>
          <w:sz w:val="18"/>
        </w:rPr>
        <w:t>Se agregaron ambos botones con navegación explícita a /tecnico mediante useNavigate.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EjecutarEvaluacion.test.tsx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